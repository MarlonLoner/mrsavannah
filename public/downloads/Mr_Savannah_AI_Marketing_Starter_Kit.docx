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8" w:space="6" w:color="B38B45"/>
        </w:pBdr>
      </w:pPr>
      <w:r>
        <w:rPr>
          <w:rFonts w:ascii="Aptos" w:hAnsi="Aptos" w:eastAsia="Aptos"/>
          <w:b w:val="0"/>
          <w:i w:val="0"/>
          <w:color w:val="8A6A2F"/>
          <w:sz w:val="22"/>
        </w:rPr>
        <w:t>FREE PROMPT PACK</w:t>
      </w:r>
    </w:p>
    <w:p>
      <w:pPr>
        <w:spacing w:before="400"/>
        <w:jc w:val="center"/>
      </w:pPr>
      <w:r>
        <w:rPr>
          <w:rFonts w:ascii="Georgia" w:hAnsi="Georgia" w:eastAsia="Georgia"/>
          <w:b/>
          <w:i w:val="0"/>
          <w:sz w:val="44"/>
        </w:rPr>
        <w:t>THE</w:t>
      </w:r>
    </w:p>
    <w:p>
      <w:pPr>
        <w:spacing w:before="0"/>
        <w:jc w:val="center"/>
      </w:pPr>
      <w:r>
        <w:rPr>
          <w:rFonts w:ascii="Georgia" w:hAnsi="Georgia" w:eastAsia="Georgia"/>
          <w:b/>
          <w:i w:val="0"/>
          <w:sz w:val="68"/>
        </w:rPr>
        <w:t>SMALL BUSINESS</w:t>
      </w:r>
    </w:p>
    <w:p>
      <w:pPr>
        <w:jc w:val="center"/>
      </w:pPr>
      <w:r>
        <w:rPr>
          <w:rFonts w:ascii="Georgia" w:hAnsi="Georgia" w:eastAsia="Georgia"/>
          <w:b/>
          <w:i w:val="0"/>
          <w:color w:val="B38B45"/>
          <w:sz w:val="72"/>
        </w:rPr>
        <w:t>AI MARKETING</w:t>
      </w:r>
    </w:p>
    <w:p>
      <w:pPr>
        <w:jc w:val="center"/>
      </w:pPr>
      <w:r>
        <w:rPr>
          <w:rFonts w:ascii="Georgia" w:hAnsi="Georgia" w:eastAsia="Georgia"/>
          <w:b/>
          <w:i w:val="0"/>
          <w:sz w:val="68"/>
        </w:rPr>
        <w:t>STARTER KIT</w:t>
      </w:r>
    </w:p>
    <w:p>
      <w:pPr>
        <w:spacing w:before="160"/>
        <w:jc w:val="center"/>
      </w:pPr>
      <w:r>
        <w:rPr>
          <w:rFonts w:ascii="Aptos" w:hAnsi="Aptos" w:eastAsia="Aptos"/>
          <w:b w:val="0"/>
          <w:i w:val="0"/>
          <w:sz w:val="32"/>
        </w:rPr>
        <w:t>10 Prompts to Fix Your Offer, Content, Follow-Ups &amp; Sales Message</w:t>
      </w:r>
    </w:p>
    <w:p>
      <w:pPr>
        <w:spacing w:before="360"/>
        <w:jc w:val="center"/>
      </w:pPr>
      <w:r>
        <w:rPr>
          <w:rFonts w:ascii="Georgia" w:hAnsi="Georgia" w:eastAsia="Georgia"/>
          <w:b w:val="0"/>
          <w:i/>
          <w:color w:val="B38B45"/>
          <w:sz w:val="28"/>
        </w:rPr>
        <w:t>By Mr Savannah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8640"/>
            <w:shd w:fill="111111"/>
            <w:tcBorders>
              <w:top w:sz="12" w:val="single" w:color="B38B45"/>
              <w:left w:sz="12" w:val="single" w:color="B38B45"/>
              <w:bottom w:sz="12" w:val="single" w:color="B38B45"/>
              <w:right w:sz="12" w:val="single" w:color="B38B45"/>
            </w:tcBorders>
            <w:vAlign w:val="center"/>
          </w:tcPr>
          <w:p>
            <w:pPr>
              <w:spacing w:before="280" w:after="280"/>
              <w:jc w:val="center"/>
            </w:pPr>
            <w:r>
              <w:rPr>
                <w:rFonts w:ascii="Georgia" w:hAnsi="Georgia" w:eastAsia="Georgia"/>
                <w:b w:val="0"/>
                <w:i/>
                <w:color w:val="F7F0E3"/>
                <w:sz w:val="32"/>
              </w:rPr>
              <w:t>“Because ‘I need more customers’ is not a strategy. It is a symptom.”</w:t>
            </w:r>
          </w:p>
        </w:tc>
      </w:tr>
    </w:tbl>
    <w:p>
      <w:pPr>
        <w:spacing w:before="360"/>
        <w:jc w:val="center"/>
      </w:pPr>
      <w:r>
        <w:rPr>
          <w:rFonts w:ascii="Aptos" w:hAnsi="Aptos" w:eastAsia="Aptos"/>
          <w:b w:val="0"/>
          <w:i w:val="0"/>
          <w:color w:val="8A6A2F"/>
          <w:sz w:val="22"/>
        </w:rPr>
        <w:t>MARKETING GETS EASIER WHEN YOUR THINKING GETS CLEARER.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111111"/>
          <w:sz w:val="24"/>
        </w:rPr>
        <w:t>mrsavannah.vercel.app</w:t>
      </w:r>
    </w:p>
    <w:p>
      <w:r>
        <w:br w:type="page"/>
      </w:r>
    </w:p>
    <w:p>
      <w:pPr>
        <w:pStyle w:val="Heading1"/>
        <w:jc w:val="center"/>
      </w:pPr>
      <w:r>
        <w:t>How to Use This Pack</w:t>
      </w:r>
    </w:p>
    <w:p>
      <w:pPr>
        <w:spacing w:after="120"/>
      </w:pPr>
      <w:r>
        <w:t>This pack is not here to impress you. It is here to help you move.</w:t>
      </w:r>
    </w:p>
    <w:p>
      <w:pPr>
        <w:spacing w:after="120"/>
      </w:pPr>
      <w:r>
        <w:t>Use one prompt at a time. Replace the brackets with your business, customer, offer, and goal.</w:t>
      </w:r>
    </w:p>
    <w:p>
      <w:pPr>
        <w:spacing w:after="120"/>
      </w:pPr>
      <w:r>
        <w:t>Then refine the answer until it sounds like you. Ask the AI to make it clearer, stronger, shorter, more local, more premium, or more practical.</w:t>
      </w:r>
    </w:p>
    <w:p>
      <w:pPr>
        <w:spacing w:after="120"/>
      </w:pPr>
      <w:r>
        <w:t>The goal is not to create random content. The goal is to turn good thinking into repeatable systems.</w:t>
      </w:r>
    </w:p>
    <w:p>
      <w:pPr>
        <w:pStyle w:val="Heading2"/>
      </w:pPr>
      <w:r>
        <w:t>Quick method:</w:t>
      </w:r>
    </w:p>
    <w:p>
      <w:pPr>
        <w:pStyle w:val="ListNumber"/>
      </w:pPr>
      <w:r>
        <w:t>Copy one prompt.</w:t>
      </w:r>
    </w:p>
    <w:p>
      <w:pPr>
        <w:pStyle w:val="ListNumber"/>
      </w:pPr>
      <w:r>
        <w:t>Replace every bracketed section with your real business details.</w:t>
      </w:r>
    </w:p>
    <w:p>
      <w:pPr>
        <w:pStyle w:val="ListNumber"/>
      </w:pPr>
      <w:r>
        <w:t>Run the prompt in ChatGPT, Gemini, Claude, or your preferred AI tool.</w:t>
      </w:r>
    </w:p>
    <w:p>
      <w:pPr>
        <w:pStyle w:val="ListNumber"/>
      </w:pPr>
      <w:r>
        <w:t>Ask for 3 improved versions until the output sounds usable.</w:t>
      </w:r>
    </w:p>
    <w:p>
      <w:pPr>
        <w:pStyle w:val="ListNumber"/>
      </w:pPr>
      <w:r>
        <w:t>Save the best outputs and turn them into templates for future posts, messages, offers, and follow-ups.</w:t>
      </w:r>
    </w:p>
    <w:p>
      <w:r>
        <w:br w:type="page"/>
      </w:r>
    </w:p>
    <w:p>
      <w:pPr>
        <w:pStyle w:val="Heading2"/>
      </w:pPr>
      <w:r>
        <w:t>1. What Do I Really Sell?</w:t>
      </w:r>
    </w:p>
    <w:p>
      <w:r>
        <w:rPr>
          <w:rFonts w:ascii="Aptos" w:hAnsi="Aptos" w:eastAsia="Aptos"/>
          <w:b w:val="0"/>
          <w:i/>
          <w:color w:val="555555"/>
        </w:rPr>
        <w:t>Most businesses think they sell a product. Usually, they sell a result.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Act as a marketing strategist. Help me clarify what my business really sells beyond the physical product or service.</w:t>
              <w:br/>
              <w:br/>
              <w:t>My business is: [describe business]</w:t>
              <w:br/>
              <w:t>My product/service is: [insert offer]</w:t>
              <w:br/>
              <w:t>My target customer is: [describe customer]</w:t>
              <w:br/>
              <w:t>The main problem they have is: [problem]</w:t>
              <w:br/>
              <w:br/>
              <w:t>Give me:</w:t>
              <w:br/>
              <w:t>1. The surface-level thing I sell</w:t>
              <w:br/>
              <w:t>2. The deeper emotional result I sell</w:t>
              <w:br/>
              <w:t>3. The practical outcome I sell</w:t>
              <w:br/>
              <w:t>4. A simple one-line positioning statement</w:t>
              <w:br/>
              <w:t>5. 5 better ways to explain my offer to customers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Surface-level offer</w:t>
      </w:r>
    </w:p>
    <w:p>
      <w:pPr>
        <w:pStyle w:val="ListBullet"/>
      </w:pPr>
      <w:r>
        <w:t>Deeper emotional result</w:t>
      </w:r>
    </w:p>
    <w:p>
      <w:pPr>
        <w:pStyle w:val="ListBullet"/>
      </w:pPr>
      <w:r>
        <w:t>Practical outcome</w:t>
      </w:r>
    </w:p>
    <w:p>
      <w:pPr>
        <w:pStyle w:val="ListBullet"/>
      </w:pPr>
      <w:r>
        <w:t>One-line positioning statement</w:t>
      </w:r>
    </w:p>
    <w:p>
      <w:pPr>
        <w:pStyle w:val="ListBullet"/>
      </w:pPr>
      <w:r>
        <w:t>5 better ways to explain the offer</w:t>
      </w:r>
    </w:p>
    <w:p/>
    <w:p>
      <w:pPr>
        <w:pStyle w:val="Heading2"/>
      </w:pPr>
      <w:r>
        <w:t>2. Customer Pain Decoder</w:t>
      </w:r>
    </w:p>
    <w:p>
      <w:r>
        <w:rPr>
          <w:rFonts w:ascii="Aptos" w:hAnsi="Aptos" w:eastAsia="Aptos"/>
          <w:b w:val="0"/>
          <w:i/>
          <w:color w:val="555555"/>
        </w:rPr>
        <w:t>People buy faster when you describe their problem better than they can.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Act as a customer psychology expert. Help me understand the hidden pains, fears, desires, and frustrations of my target customer.</w:t>
              <w:br/>
              <w:br/>
              <w:t>My business: [describe business]</w:t>
              <w:br/>
              <w:t>My target customer: [describe customer]</w:t>
              <w:br/>
              <w:t>My offer: [describe offer]</w:t>
              <w:br/>
              <w:br/>
              <w:t>Break down:</w:t>
              <w:br/>
              <w:t>1. What they say they want</w:t>
              <w:br/>
              <w:t>2. What they actually want</w:t>
              <w:br/>
              <w:t>3. What they are afraid of</w:t>
              <w:br/>
              <w:t>4. What annoys them about current options</w:t>
              <w:br/>
              <w:t>5. What would make them trust a business like mine</w:t>
              <w:br/>
              <w:t>6. 10 content ideas based on these insights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What they say they want</w:t>
      </w:r>
    </w:p>
    <w:p>
      <w:pPr>
        <w:pStyle w:val="ListBullet"/>
      </w:pPr>
      <w:r>
        <w:t>What they actually want</w:t>
      </w:r>
    </w:p>
    <w:p>
      <w:pPr>
        <w:pStyle w:val="ListBullet"/>
      </w:pPr>
      <w:r>
        <w:t>Fears</w:t>
      </w:r>
    </w:p>
    <w:p>
      <w:pPr>
        <w:pStyle w:val="ListBullet"/>
      </w:pPr>
      <w:r>
        <w:t>Frustrations</w:t>
      </w:r>
    </w:p>
    <w:p>
      <w:pPr>
        <w:pStyle w:val="ListBullet"/>
      </w:pPr>
      <w:r>
        <w:t>Trust triggers</w:t>
      </w:r>
    </w:p>
    <w:p>
      <w:pPr>
        <w:pStyle w:val="ListBullet"/>
      </w:pPr>
      <w:r>
        <w:t>10 content ideas</w:t>
      </w:r>
    </w:p>
    <w:p/>
    <w:p>
      <w:pPr>
        <w:pStyle w:val="Heading2"/>
      </w:pPr>
      <w:r>
        <w:t>3. Better Facebook Post</w:t>
      </w:r>
    </w:p>
    <w:p>
      <w:r>
        <w:rPr>
          <w:rFonts w:ascii="Aptos" w:hAnsi="Aptos" w:eastAsia="Aptos"/>
          <w:b w:val="0"/>
          <w:i/>
          <w:color w:val="555555"/>
        </w:rPr>
        <w:t>Turn basic announcements into posts people actually stop for.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Rewrite this business post so it sounds more human, more interesting, and more persuasive without sounding desperate or too salesy.</w:t>
              <w:br/>
              <w:br/>
              <w:t>Original post: [paste post]</w:t>
              <w:br/>
              <w:t>Target audience: [describe audience]</w:t>
              <w:br/>
              <w:t>Goal of the post: [awareness/enquiries/sales/follows]</w:t>
              <w:br/>
              <w:t>Tone: clear, warm, confident, slightly witty</w:t>
              <w:br/>
              <w:br/>
              <w:t>Give me:</w:t>
              <w:br/>
              <w:t>1. A stronger hook</w:t>
              <w:br/>
              <w:t>2. A short caption</w:t>
              <w:br/>
              <w:t>3. A more emotional version</w:t>
              <w:br/>
              <w:t>4. A more premium version</w:t>
              <w:br/>
              <w:t>5. A call-to-action that does not sound needy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Stronger hook</w:t>
      </w:r>
    </w:p>
    <w:p>
      <w:pPr>
        <w:pStyle w:val="ListBullet"/>
      </w:pPr>
      <w:r>
        <w:t>Short caption</w:t>
      </w:r>
    </w:p>
    <w:p>
      <w:pPr>
        <w:pStyle w:val="ListBullet"/>
      </w:pPr>
      <w:r>
        <w:t>Emotional version</w:t>
      </w:r>
    </w:p>
    <w:p>
      <w:pPr>
        <w:pStyle w:val="ListBullet"/>
      </w:pPr>
      <w:r>
        <w:t>Premium version</w:t>
      </w:r>
    </w:p>
    <w:p>
      <w:pPr>
        <w:pStyle w:val="ListBullet"/>
      </w:pPr>
      <w:r>
        <w:t>Better CTA</w:t>
      </w:r>
    </w:p>
    <w:p/>
    <w:p>
      <w:pPr>
        <w:pStyle w:val="Heading2"/>
      </w:pPr>
      <w:r>
        <w:t>4. 30 Content Ideas From One Offer</w:t>
      </w:r>
    </w:p>
    <w:p>
      <w:r>
        <w:rPr>
          <w:rFonts w:ascii="Aptos" w:hAnsi="Aptos" w:eastAsia="Aptos"/>
          <w:b w:val="0"/>
          <w:i/>
          <w:color w:val="555555"/>
        </w:rPr>
        <w:t>Most people do not have a content problem. They have an angle problem.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Act as a content strategist. Generate 30 content ideas from one business offer.</w:t>
              <w:br/>
              <w:br/>
              <w:t>My offer is: [describe offer]</w:t>
              <w:br/>
              <w:t>My audience is: [describe audience]</w:t>
              <w:br/>
              <w:t>My goal is: [get leads/build trust/explain value/increase sales]</w:t>
              <w:br/>
              <w:br/>
              <w:t>Organize the ideas into:</w:t>
              <w:br/>
              <w:t>1. Educational posts</w:t>
              <w:br/>
              <w:t>2. Story-based posts</w:t>
              <w:br/>
              <w:t>3. Mistakes customers make</w:t>
              <w:br/>
              <w:t>4. Before-and-after content</w:t>
              <w:br/>
              <w:t>5. Objection-handling posts</w:t>
              <w:br/>
              <w:t>6. Funny or relatable posts</w:t>
              <w:br/>
              <w:br/>
              <w:t>For each idea, give me a hook and a short caption direction.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Educational posts</w:t>
      </w:r>
    </w:p>
    <w:p>
      <w:pPr>
        <w:pStyle w:val="ListBullet"/>
      </w:pPr>
      <w:r>
        <w:t>Story-based posts</w:t>
      </w:r>
    </w:p>
    <w:p>
      <w:pPr>
        <w:pStyle w:val="ListBullet"/>
      </w:pPr>
      <w:r>
        <w:t>Mistakes customers make</w:t>
      </w:r>
    </w:p>
    <w:p>
      <w:pPr>
        <w:pStyle w:val="ListBullet"/>
      </w:pPr>
      <w:r>
        <w:t>Before-and-after content</w:t>
      </w:r>
    </w:p>
    <w:p>
      <w:pPr>
        <w:pStyle w:val="ListBullet"/>
      </w:pPr>
      <w:r>
        <w:t>Objection-handling posts</w:t>
      </w:r>
    </w:p>
    <w:p>
      <w:pPr>
        <w:pStyle w:val="ListBullet"/>
      </w:pPr>
      <w:r>
        <w:t>Relatable posts</w:t>
      </w:r>
    </w:p>
    <w:p/>
    <w:p>
      <w:pPr>
        <w:pStyle w:val="Heading2"/>
      </w:pPr>
      <w:r>
        <w:t>5. Why Are People Not Buying?</w:t>
      </w:r>
    </w:p>
    <w:p>
      <w:r>
        <w:rPr>
          <w:rFonts w:ascii="Aptos" w:hAnsi="Aptos" w:eastAsia="Aptos"/>
          <w:b w:val="0"/>
          <w:i/>
          <w:color w:val="555555"/>
        </w:rPr>
        <w:t>Diagnose the real blockage before you blame the algorithm.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Act as a business consultant. Diagnose why people may not be buying from my business.</w:t>
              <w:br/>
              <w:br/>
              <w:t>My business is: [describe business]</w:t>
              <w:br/>
              <w:t>My offer is: [describe offer]</w:t>
              <w:br/>
              <w:t>My price is: [insert price]</w:t>
              <w:br/>
              <w:t>My current marketing method is: [describe method]</w:t>
              <w:br/>
              <w:t>People usually respond by saying: [insert common responses]</w:t>
              <w:br/>
              <w:br/>
              <w:t>Diagnose possible problems in:</w:t>
              <w:br/>
              <w:t>1. Offer clarity</w:t>
              <w:br/>
              <w:t>2. Pricing</w:t>
              <w:br/>
              <w:t>3. Trust</w:t>
              <w:br/>
              <w:t>4. Urgency</w:t>
              <w:br/>
              <w:t>5. Audience targeting</w:t>
              <w:br/>
              <w:t>6. Follow-up</w:t>
              <w:br/>
              <w:t>7. Content quality</w:t>
              <w:br/>
              <w:br/>
              <w:t>Then give me 10 practical fixes I can test this week.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Offer clarity</w:t>
      </w:r>
    </w:p>
    <w:p>
      <w:pPr>
        <w:pStyle w:val="ListBullet"/>
      </w:pPr>
      <w:r>
        <w:t>Pricing</w:t>
      </w:r>
    </w:p>
    <w:p>
      <w:pPr>
        <w:pStyle w:val="ListBullet"/>
      </w:pPr>
      <w:r>
        <w:t>Trust</w:t>
      </w:r>
    </w:p>
    <w:p>
      <w:pPr>
        <w:pStyle w:val="ListBullet"/>
      </w:pPr>
      <w:r>
        <w:t>Urgency</w:t>
      </w:r>
    </w:p>
    <w:p>
      <w:pPr>
        <w:pStyle w:val="ListBullet"/>
      </w:pPr>
      <w:r>
        <w:t>Targeting</w:t>
      </w:r>
    </w:p>
    <w:p>
      <w:pPr>
        <w:pStyle w:val="ListBullet"/>
      </w:pPr>
      <w:r>
        <w:t>Follow-up</w:t>
      </w:r>
    </w:p>
    <w:p>
      <w:pPr>
        <w:pStyle w:val="ListBullet"/>
      </w:pPr>
      <w:r>
        <w:t>Content quality</w:t>
      </w:r>
    </w:p>
    <w:p>
      <w:pPr>
        <w:pStyle w:val="ListBullet"/>
      </w:pPr>
      <w:r>
        <w:t>10 practical fixes</w:t>
      </w:r>
    </w:p>
    <w:p/>
    <w:p>
      <w:pPr>
        <w:pStyle w:val="Heading2"/>
      </w:pPr>
      <w:r>
        <w:t>6. Follow-Up Without Begging</w:t>
      </w:r>
    </w:p>
    <w:p>
      <w:r>
        <w:rPr>
          <w:rFonts w:ascii="Aptos" w:hAnsi="Aptos" w:eastAsia="Aptos"/>
          <w:b w:val="0"/>
          <w:i/>
          <w:color w:val="555555"/>
        </w:rPr>
        <w:t>Money often hides in people who said “I’ll get back to you.”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Write 5 follow-up messages for a potential customer who showed interest but has not bought yet.</w:t>
              <w:br/>
              <w:br/>
              <w:t>My business: [describe business]</w:t>
              <w:br/>
              <w:t>Product/service: [describe offer]</w:t>
              <w:br/>
              <w:t>Customer asked about: [insert enquiry]</w:t>
              <w:br/>
              <w:t>Time since last message: [insert time]</w:t>
              <w:br/>
              <w:t>Tone: helpful, confident, not desperate</w:t>
              <w:br/>
              <w:br/>
              <w:t>Give me:</w:t>
              <w:br/>
              <w:t>1. A soft reminder</w:t>
              <w:br/>
              <w:t>2. A value-based follow-up</w:t>
              <w:br/>
              <w:t>3. A scarcity/urgency follow-up</w:t>
              <w:br/>
              <w:t>4. A question-based follow-up</w:t>
              <w:br/>
              <w:t>5. A final polite close-the-loop message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Soft reminder</w:t>
      </w:r>
    </w:p>
    <w:p>
      <w:pPr>
        <w:pStyle w:val="ListBullet"/>
      </w:pPr>
      <w:r>
        <w:t>Value-based follow-up</w:t>
      </w:r>
    </w:p>
    <w:p>
      <w:pPr>
        <w:pStyle w:val="ListBullet"/>
      </w:pPr>
      <w:r>
        <w:t>Urgency follow-up</w:t>
      </w:r>
    </w:p>
    <w:p>
      <w:pPr>
        <w:pStyle w:val="ListBullet"/>
      </w:pPr>
      <w:r>
        <w:t>Question-based follow-up</w:t>
      </w:r>
    </w:p>
    <w:p>
      <w:pPr>
        <w:pStyle w:val="ListBullet"/>
      </w:pPr>
      <w:r>
        <w:t>Final close-the-loop message</w:t>
      </w:r>
    </w:p>
    <w:p/>
    <w:p>
      <w:pPr>
        <w:pStyle w:val="Heading2"/>
      </w:pPr>
      <w:r>
        <w:t>7. Turn Features Into Benefits</w:t>
      </w:r>
    </w:p>
    <w:p>
      <w:r>
        <w:rPr>
          <w:rFonts w:ascii="Aptos" w:hAnsi="Aptos" w:eastAsia="Aptos"/>
          <w:b w:val="0"/>
          <w:i/>
          <w:color w:val="555555"/>
        </w:rPr>
        <w:t>Customers do not wake up dreaming about your features. They wake up with problems.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Help me turn my product/service features into benefits customers care about.</w:t>
              <w:br/>
              <w:br/>
              <w:t>Product/service: [describe it]</w:t>
              <w:br/>
              <w:t>Features: [list features]</w:t>
              <w:br/>
              <w:t>Target customer: [describe customer]</w:t>
              <w:br/>
              <w:br/>
              <w:t>Create a table with:</w:t>
              <w:br/>
              <w:t>1. Feature</w:t>
              <w:br/>
              <w:t>2. Practical benefit</w:t>
              <w:br/>
              <w:t>3. Emotional benefit</w:t>
              <w:br/>
              <w:t>4. Customer-friendly explanation</w:t>
              <w:br/>
              <w:t>5. A short marketing line for each feature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Feature</w:t>
      </w:r>
    </w:p>
    <w:p>
      <w:pPr>
        <w:pStyle w:val="ListBullet"/>
      </w:pPr>
      <w:r>
        <w:t>Practical benefit</w:t>
      </w:r>
    </w:p>
    <w:p>
      <w:pPr>
        <w:pStyle w:val="ListBullet"/>
      </w:pPr>
      <w:r>
        <w:t>Emotional benefit</w:t>
      </w:r>
    </w:p>
    <w:p>
      <w:pPr>
        <w:pStyle w:val="ListBullet"/>
      </w:pPr>
      <w:r>
        <w:t>Customer-friendly explanation</w:t>
      </w:r>
    </w:p>
    <w:p>
      <w:pPr>
        <w:pStyle w:val="ListBullet"/>
      </w:pPr>
      <w:r>
        <w:t>Marketing line</w:t>
      </w:r>
    </w:p>
    <w:p/>
    <w:p>
      <w:pPr>
        <w:pStyle w:val="Heading2"/>
      </w:pPr>
      <w:r>
        <w:t>8. Offer Makeover</w:t>
      </w:r>
    </w:p>
    <w:p>
      <w:r>
        <w:rPr>
          <w:rFonts w:ascii="Aptos" w:hAnsi="Aptos" w:eastAsia="Aptos"/>
          <w:b w:val="0"/>
          <w:i/>
          <w:color w:val="555555"/>
        </w:rPr>
        <w:t>A weak offer makes good marketing work too hard.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Act as an offer strategist. Improve this offer so it feels clearer, more valuable, and easier to say yes to.</w:t>
              <w:br/>
              <w:br/>
              <w:t>Current offer: [describe offer]</w:t>
              <w:br/>
              <w:t>Price: [insert price]</w:t>
              <w:br/>
              <w:t>Target customer: [describe customer]</w:t>
              <w:br/>
              <w:t>What is included: [list inclusions]</w:t>
              <w:br/>
              <w:t>Main customer problem: [describe problem]</w:t>
              <w:br/>
              <w:br/>
              <w:t>Give me:</w:t>
              <w:br/>
              <w:t>1. A better offer name</w:t>
              <w:br/>
              <w:t>2. A clearer promise</w:t>
              <w:br/>
              <w:t>3. What to add to increase value</w:t>
              <w:br/>
              <w:t>4. What to remove if it creates confusion</w:t>
              <w:br/>
              <w:t>5. 3 pricing/package ideas</w:t>
              <w:br/>
              <w:t>6. A simple sales pitch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Better offer name</w:t>
      </w:r>
    </w:p>
    <w:p>
      <w:pPr>
        <w:pStyle w:val="ListBullet"/>
      </w:pPr>
      <w:r>
        <w:t>Clearer promise</w:t>
      </w:r>
    </w:p>
    <w:p>
      <w:pPr>
        <w:pStyle w:val="ListBullet"/>
      </w:pPr>
      <w:r>
        <w:t>Value adds</w:t>
      </w:r>
    </w:p>
    <w:p>
      <w:pPr>
        <w:pStyle w:val="ListBullet"/>
      </w:pPr>
      <w:r>
        <w:t>Items to remove if confusing</w:t>
      </w:r>
    </w:p>
    <w:p>
      <w:pPr>
        <w:pStyle w:val="ListBullet"/>
      </w:pPr>
      <w:r>
        <w:t>Pricing/package ideas</w:t>
      </w:r>
    </w:p>
    <w:p>
      <w:pPr>
        <w:pStyle w:val="ListBullet"/>
      </w:pPr>
      <w:r>
        <w:t>Simple sales pitch</w:t>
      </w:r>
    </w:p>
    <w:p/>
    <w:p>
      <w:pPr>
        <w:pStyle w:val="Heading2"/>
      </w:pPr>
      <w:r>
        <w:t>9. Customer Objection Crusher</w:t>
      </w:r>
    </w:p>
    <w:p>
      <w:r>
        <w:rPr>
          <w:rFonts w:ascii="Aptos" w:hAnsi="Aptos" w:eastAsia="Aptos"/>
          <w:b w:val="0"/>
          <w:i/>
          <w:color w:val="555555"/>
        </w:rPr>
        <w:t>Objections are not rejection. They are unspoken questions wearing a fake moustache.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Help me respond to customer objections in a way that builds trust instead of arguing.</w:t>
              <w:br/>
              <w:br/>
              <w:t>My business: [describe business]</w:t>
              <w:br/>
              <w:t>My offer: [describe offer]</w:t>
              <w:br/>
              <w:t>Common objections I hear: [list objections]</w:t>
              <w:br/>
              <w:br/>
              <w:t>For each objection, give me:</w:t>
              <w:br/>
              <w:t>1. What the customer may really mean</w:t>
              <w:br/>
              <w:t>2. A calm response</w:t>
              <w:br/>
              <w:t>3. A proof point I should provide</w:t>
              <w:br/>
              <w:t>4. A follow-up question</w:t>
              <w:br/>
              <w:t>5. A short WhatsApp reply version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What the customer may really mean</w:t>
      </w:r>
    </w:p>
    <w:p>
      <w:pPr>
        <w:pStyle w:val="ListBullet"/>
      </w:pPr>
      <w:r>
        <w:t>Calm response</w:t>
      </w:r>
    </w:p>
    <w:p>
      <w:pPr>
        <w:pStyle w:val="ListBullet"/>
      </w:pPr>
      <w:r>
        <w:t>Proof point</w:t>
      </w:r>
    </w:p>
    <w:p>
      <w:pPr>
        <w:pStyle w:val="ListBullet"/>
      </w:pPr>
      <w:r>
        <w:t>Follow-up question</w:t>
      </w:r>
    </w:p>
    <w:p>
      <w:pPr>
        <w:pStyle w:val="ListBullet"/>
      </w:pPr>
      <w:r>
        <w:t>WhatsApp reply</w:t>
      </w:r>
    </w:p>
    <w:p/>
    <w:p>
      <w:pPr>
        <w:pStyle w:val="Heading2"/>
      </w:pPr>
      <w:r>
        <w:t>10. Simple 7-Day Marketing Plan</w:t>
      </w:r>
    </w:p>
    <w:p>
      <w:r>
        <w:rPr>
          <w:rFonts w:ascii="Aptos" w:hAnsi="Aptos" w:eastAsia="Aptos"/>
          <w:b w:val="0"/>
          <w:i/>
          <w:color w:val="555555"/>
        </w:rPr>
        <w:t>Clarity beats panic. Every time.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Create a simple 7-day marketing action plan for my business.</w:t>
              <w:br/>
              <w:br/>
              <w:t>My business: [describe business]</w:t>
              <w:br/>
              <w:t>My target customer: [describe customer]</w:t>
              <w:br/>
              <w:t>My offer: [describe offer]</w:t>
              <w:br/>
              <w:t>My current platforms: [Facebook/Instagram/WhatsApp/TikTok/etc.]</w:t>
              <w:br/>
              <w:t>My goal this week: [more enquiries/more sales/more followers/bookings]</w:t>
              <w:br/>
              <w:t>My available budget: [insert budget]</w:t>
              <w:br/>
              <w:br/>
              <w:t>Give me:</w:t>
              <w:br/>
              <w:t>1. One action per day</w:t>
              <w:br/>
              <w:t>2. One post idea per day</w:t>
              <w:br/>
              <w:t>3. One follow-up task per day</w:t>
              <w:br/>
              <w:t>4. One simple metric to track per day</w:t>
              <w:br/>
              <w:t>5. A weekly review checklist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One action per day</w:t>
      </w:r>
    </w:p>
    <w:p>
      <w:pPr>
        <w:pStyle w:val="ListBullet"/>
      </w:pPr>
      <w:r>
        <w:t>One post idea per day</w:t>
      </w:r>
    </w:p>
    <w:p>
      <w:pPr>
        <w:pStyle w:val="ListBullet"/>
      </w:pPr>
      <w:r>
        <w:t>One follow-up task per day</w:t>
      </w:r>
    </w:p>
    <w:p>
      <w:pPr>
        <w:pStyle w:val="ListBullet"/>
      </w:pPr>
      <w:r>
        <w:t>One simple metric per day</w:t>
      </w:r>
    </w:p>
    <w:p>
      <w:pPr>
        <w:pStyle w:val="ListBullet"/>
      </w:pPr>
      <w:r>
        <w:t>Weekly review checklist</w:t>
      </w:r>
    </w:p>
    <w:p/>
    <w:p>
      <w:pPr>
        <w:pStyle w:val="Heading2"/>
      </w:pPr>
      <w:r>
        <w:t>BONUS. I Am Confused, Help Me Start</w:t>
      </w:r>
    </w:p>
    <w:p>
      <w:r>
        <w:rPr>
          <w:rFonts w:ascii="Aptos" w:hAnsi="Aptos" w:eastAsia="Aptos"/>
          <w:b w:val="0"/>
          <w:i/>
          <w:color w:val="555555"/>
        </w:rPr>
        <w:t>For the person who opens AI and immediately feels like they are staring into a fridge at midnight.</w:t>
      </w:r>
    </w:p>
    <w:p>
      <w:r>
        <w:rPr>
          <w:rFonts w:ascii="Aptos" w:hAnsi="Aptos" w:eastAsia="Aptos"/>
          <w:b/>
          <w:i w:val="0"/>
          <w:color w:val="8A6A2F"/>
          <w:sz w:val="20"/>
        </w:rPr>
        <w:t>PROMPT TO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3"/>
            <w:tcBorders>
              <w:top w:sz="8" w:val="single" w:color="B38B45"/>
              <w:left w:sz="8" w:val="single" w:color="B38B45"/>
              <w:bottom w:sz="8" w:val="single" w:color="B38B45"/>
              <w:right w:sz="8" w:val="single" w:color="B38B45"/>
            </w:tcBorders>
          </w:tcPr>
          <w:p>
            <w:pPr>
              <w:spacing w:before="120" w:after="120"/>
            </w:pPr>
            <w:r>
              <w:rPr>
                <w:rFonts w:ascii="Aptos" w:hAnsi="Aptos" w:eastAsia="Aptos"/>
                <w:b w:val="0"/>
                <w:i w:val="0"/>
                <w:sz w:val="20"/>
              </w:rPr>
              <w:t>I am a small business owner and I feel overwhelmed by marketing. Interview me one question at a time so you can help me clarify my offer, my customer, my message, and my next best marketing action.</w:t>
              <w:br/>
              <w:br/>
              <w:t>Do not give me a full plan yet. Ask me one question, wait for my answer, then ask the next question. After 10 questions, summarize my best marketing direction.</w:t>
            </w:r>
          </w:p>
        </w:tc>
      </w:tr>
    </w:tbl>
    <w:p>
      <w:r>
        <w:rPr>
          <w:rFonts w:ascii="Aptos" w:hAnsi="Aptos" w:eastAsia="Aptos"/>
          <w:b/>
          <w:i w:val="0"/>
        </w:rPr>
        <w:t>Expected outputs:</w:t>
      </w:r>
    </w:p>
    <w:p>
      <w:pPr>
        <w:pStyle w:val="ListBullet"/>
      </w:pPr>
      <w:r>
        <w:t>A guided 10-question marketing interview</w:t>
      </w:r>
    </w:p>
    <w:p>
      <w:pPr>
        <w:pStyle w:val="ListBullet"/>
      </w:pPr>
      <w:r>
        <w:t>Clarified offer, customer, message, and next action</w:t>
      </w:r>
    </w:p>
    <w:p/>
    <w:p>
      <w:r>
        <w:br w:type="page"/>
      </w:r>
    </w:p>
    <w:p>
      <w:pPr>
        <w:pStyle w:val="Heading1"/>
        <w:jc w:val="center"/>
      </w:pPr>
      <w:r>
        <w:t>Final Note</w:t>
      </w:r>
    </w:p>
    <w:p>
      <w:pPr>
        <w:jc w:val="center"/>
      </w:pPr>
      <w:r>
        <w:t>Do not wait until your logo is perfect.</w:t>
      </w:r>
    </w:p>
    <w:p>
      <w:pPr>
        <w:jc w:val="center"/>
      </w:pPr>
      <w:r>
        <w:t>Do not wait until your page looks expensive.</w:t>
      </w:r>
    </w:p>
    <w:p>
      <w:pPr>
        <w:jc w:val="center"/>
      </w:pPr>
      <w:r>
        <w:t>Do not wait until you feel ready.</w:t>
      </w:r>
    </w:p>
    <w:p>
      <w:pPr>
        <w:jc w:val="center"/>
      </w:pPr>
      <w:r>
        <w:t>The first step is clarity. The second step is consistency. The third step is building a system that does not need your mood to function.</w:t>
      </w:r>
    </w:p>
    <w:p>
      <w:pPr>
        <w:jc w:val="center"/>
      </w:pPr>
      <w:r>
        <w:rPr>
          <w:rFonts w:ascii="Aptos" w:hAnsi="Aptos" w:eastAsia="Aptos"/>
          <w:b/>
          <w:i w:val="0"/>
        </w:rPr>
        <w:t>Follow Mr Savannah for simple business psychology, marketing systems, and AI-powered growth tools.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8A6A2F"/>
          <w:sz w:val="26"/>
        </w:rPr>
        <w:t>mrsavannah.vercel.app</w:t>
      </w:r>
    </w:p>
    <w:sectPr w:rsidR="00FC693F" w:rsidRPr="0006063C" w:rsidSect="00034616">
      <w:footerReference w:type="default" r:id="rId9"/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66666"/>
        <w:sz w:val="16"/>
      </w:rPr>
      <w:t>Mr Savannah | The Small Business AI Marketing Starter Kit | mrsavannah.vercel.app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1111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111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